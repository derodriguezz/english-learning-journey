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10ABC" w14:textId="77777777" w:rsidR="00045DAA" w:rsidRDefault="00045DAA" w:rsidP="00405496">
      <w:pPr>
        <w:spacing w:after="0" w:line="360" w:lineRule="auto"/>
        <w:jc w:val="center"/>
        <w:rPr>
          <w:rFonts w:ascii="Arial" w:hAnsi="Arial" w:cs="Arial"/>
          <w:b/>
          <w:bCs/>
          <w:szCs w:val="24"/>
          <w:lang w:val="es-CO"/>
        </w:rPr>
      </w:pPr>
    </w:p>
    <w:p w14:paraId="4F1FE6BA" w14:textId="77777777" w:rsidR="00045DAA" w:rsidRDefault="00045DAA" w:rsidP="00405496">
      <w:pPr>
        <w:spacing w:after="0" w:line="360" w:lineRule="auto"/>
        <w:jc w:val="center"/>
        <w:rPr>
          <w:rFonts w:ascii="Arial" w:hAnsi="Arial" w:cs="Arial"/>
          <w:b/>
          <w:bCs/>
          <w:szCs w:val="24"/>
          <w:lang w:val="es-CO"/>
        </w:rPr>
      </w:pPr>
    </w:p>
    <w:p w14:paraId="49B62A25" w14:textId="77777777" w:rsidR="00045DAA" w:rsidRDefault="00045DAA" w:rsidP="00405496">
      <w:pPr>
        <w:spacing w:after="0" w:line="360" w:lineRule="auto"/>
        <w:jc w:val="center"/>
        <w:rPr>
          <w:rFonts w:ascii="Arial" w:hAnsi="Arial" w:cs="Arial"/>
          <w:b/>
          <w:bCs/>
          <w:szCs w:val="24"/>
          <w:lang w:val="es-CO"/>
        </w:rPr>
      </w:pPr>
    </w:p>
    <w:p w14:paraId="6100AD7B" w14:textId="77777777" w:rsidR="00045DAA" w:rsidRDefault="00045DAA" w:rsidP="00405496">
      <w:pPr>
        <w:spacing w:after="0" w:line="360" w:lineRule="auto"/>
        <w:jc w:val="center"/>
        <w:rPr>
          <w:rFonts w:ascii="Arial" w:hAnsi="Arial" w:cs="Arial"/>
          <w:b/>
          <w:bCs/>
          <w:szCs w:val="24"/>
          <w:lang w:val="es-CO"/>
        </w:rPr>
      </w:pPr>
    </w:p>
    <w:p w14:paraId="2691170F" w14:textId="6C7BB5F7" w:rsidR="00405496" w:rsidRPr="00405496" w:rsidRDefault="00405496" w:rsidP="00405496">
      <w:pPr>
        <w:spacing w:after="0" w:line="360" w:lineRule="auto"/>
        <w:jc w:val="center"/>
        <w:rPr>
          <w:rFonts w:ascii="Arial" w:hAnsi="Arial" w:cs="Arial"/>
          <w:b/>
          <w:bCs/>
          <w:szCs w:val="24"/>
          <w:lang w:val="es-CO"/>
        </w:rPr>
      </w:pPr>
      <w:r w:rsidRPr="00405496">
        <w:rPr>
          <w:rFonts w:ascii="Arial" w:hAnsi="Arial" w:cs="Arial"/>
          <w:b/>
          <w:bCs/>
          <w:szCs w:val="24"/>
          <w:lang w:val="es-CO"/>
        </w:rPr>
        <w:t xml:space="preserve">Fase </w:t>
      </w:r>
      <w:r w:rsidR="00D16E95">
        <w:rPr>
          <w:rFonts w:ascii="Arial" w:hAnsi="Arial" w:cs="Arial"/>
          <w:b/>
          <w:bCs/>
          <w:szCs w:val="24"/>
          <w:lang w:val="es-CO"/>
        </w:rPr>
        <w:t>1</w:t>
      </w:r>
      <w:r w:rsidRPr="00405496">
        <w:rPr>
          <w:rFonts w:ascii="Arial" w:hAnsi="Arial" w:cs="Arial"/>
          <w:b/>
          <w:bCs/>
          <w:szCs w:val="24"/>
          <w:lang w:val="es-CO"/>
        </w:rPr>
        <w:t xml:space="preserve">. </w:t>
      </w:r>
      <w:r w:rsidR="00D16E95">
        <w:rPr>
          <w:rFonts w:ascii="Arial" w:hAnsi="Arial" w:cs="Arial"/>
          <w:b/>
          <w:bCs/>
          <w:szCs w:val="24"/>
          <w:lang w:val="es-CO"/>
        </w:rPr>
        <w:t>Análisis</w:t>
      </w:r>
    </w:p>
    <w:p w14:paraId="272E61DC" w14:textId="77777777" w:rsidR="00405496" w:rsidRPr="00405496" w:rsidRDefault="00405496" w:rsidP="00405496">
      <w:pPr>
        <w:spacing w:after="0" w:line="360" w:lineRule="auto"/>
        <w:jc w:val="center"/>
        <w:rPr>
          <w:rFonts w:ascii="Arial" w:hAnsi="Arial" w:cs="Arial"/>
          <w:b/>
          <w:bCs/>
          <w:szCs w:val="24"/>
          <w:lang w:val="es-CO"/>
        </w:rPr>
      </w:pPr>
    </w:p>
    <w:p w14:paraId="396CEC5F" w14:textId="40F800A2" w:rsidR="00405496" w:rsidRPr="00405496" w:rsidRDefault="0014364B" w:rsidP="00405496">
      <w:pPr>
        <w:spacing w:after="0" w:line="360" w:lineRule="auto"/>
        <w:jc w:val="center"/>
        <w:rPr>
          <w:rFonts w:ascii="Arial" w:hAnsi="Arial" w:cs="Arial"/>
          <w:b/>
          <w:bCs/>
          <w:szCs w:val="24"/>
          <w:lang w:val="es-CO"/>
        </w:rPr>
      </w:pPr>
      <w:r>
        <w:rPr>
          <w:rFonts w:ascii="Arial" w:hAnsi="Arial" w:cs="Arial"/>
          <w:b/>
          <w:bCs/>
          <w:szCs w:val="24"/>
          <w:lang w:val="es-CO"/>
        </w:rPr>
        <w:t>Crónica</w:t>
      </w:r>
    </w:p>
    <w:p w14:paraId="22B4BBE0" w14:textId="77777777" w:rsidR="00405496" w:rsidRPr="00405496" w:rsidRDefault="00405496" w:rsidP="00405496">
      <w:pPr>
        <w:spacing w:after="0" w:line="360" w:lineRule="auto"/>
        <w:jc w:val="center"/>
        <w:rPr>
          <w:rFonts w:ascii="Arial" w:hAnsi="Arial" w:cs="Arial"/>
          <w:szCs w:val="24"/>
          <w:lang w:val="es-CO"/>
        </w:rPr>
      </w:pPr>
    </w:p>
    <w:p w14:paraId="0A983F2B" w14:textId="77777777" w:rsidR="00405496" w:rsidRPr="00405496" w:rsidRDefault="00405496" w:rsidP="00405496">
      <w:pPr>
        <w:spacing w:after="0" w:line="360" w:lineRule="auto"/>
        <w:jc w:val="center"/>
        <w:rPr>
          <w:rFonts w:ascii="Arial" w:hAnsi="Arial" w:cs="Arial"/>
          <w:szCs w:val="24"/>
          <w:lang w:val="es-CO"/>
        </w:rPr>
      </w:pPr>
    </w:p>
    <w:p w14:paraId="0DBC1058" w14:textId="77777777" w:rsidR="00405496" w:rsidRPr="00405496" w:rsidRDefault="00405496" w:rsidP="00405496">
      <w:pPr>
        <w:spacing w:after="0" w:line="360" w:lineRule="auto"/>
        <w:jc w:val="center"/>
        <w:rPr>
          <w:rFonts w:ascii="Arial" w:hAnsi="Arial" w:cs="Arial"/>
          <w:szCs w:val="24"/>
          <w:lang w:val="es-CO"/>
        </w:rPr>
      </w:pPr>
    </w:p>
    <w:p w14:paraId="02CBAA88" w14:textId="77777777" w:rsidR="00405496" w:rsidRPr="00405496" w:rsidRDefault="00405496" w:rsidP="00405496">
      <w:pPr>
        <w:spacing w:after="0" w:line="360" w:lineRule="auto"/>
        <w:jc w:val="center"/>
        <w:rPr>
          <w:rFonts w:ascii="Arial" w:hAnsi="Arial" w:cs="Arial"/>
          <w:szCs w:val="24"/>
          <w:lang w:val="es-CO"/>
        </w:rPr>
      </w:pPr>
    </w:p>
    <w:p w14:paraId="5A59DD79" w14:textId="77777777" w:rsidR="00405496" w:rsidRPr="00405496" w:rsidRDefault="00405496" w:rsidP="00405496">
      <w:pPr>
        <w:spacing w:after="0" w:line="360" w:lineRule="auto"/>
        <w:jc w:val="center"/>
        <w:rPr>
          <w:rFonts w:ascii="Arial" w:hAnsi="Arial" w:cs="Arial"/>
          <w:b/>
          <w:bCs/>
          <w:szCs w:val="24"/>
          <w:lang w:val="es-CO"/>
        </w:rPr>
      </w:pPr>
      <w:r w:rsidRPr="00405496">
        <w:rPr>
          <w:rFonts w:ascii="Arial" w:hAnsi="Arial" w:cs="Arial"/>
          <w:b/>
          <w:bCs/>
          <w:szCs w:val="24"/>
          <w:lang w:val="es-CO"/>
        </w:rPr>
        <w:t>Danilo Esteban Rodríguez Zapata</w:t>
      </w:r>
    </w:p>
    <w:p w14:paraId="44926265" w14:textId="77777777" w:rsidR="00405496" w:rsidRPr="00405496" w:rsidRDefault="00405496" w:rsidP="00405496">
      <w:pPr>
        <w:spacing w:after="0" w:line="360" w:lineRule="auto"/>
        <w:jc w:val="center"/>
        <w:rPr>
          <w:rFonts w:ascii="Arial" w:hAnsi="Arial" w:cs="Arial"/>
          <w:szCs w:val="24"/>
          <w:lang w:val="es-CO"/>
        </w:rPr>
      </w:pPr>
    </w:p>
    <w:p w14:paraId="3ED59BB3" w14:textId="77777777" w:rsidR="00405496" w:rsidRPr="00405496" w:rsidRDefault="00405496" w:rsidP="00405496">
      <w:pPr>
        <w:spacing w:after="0" w:line="360" w:lineRule="auto"/>
        <w:jc w:val="center"/>
        <w:rPr>
          <w:rFonts w:ascii="Arial" w:hAnsi="Arial" w:cs="Arial"/>
          <w:szCs w:val="24"/>
          <w:lang w:val="es-CO"/>
        </w:rPr>
      </w:pPr>
    </w:p>
    <w:p w14:paraId="23C30828" w14:textId="77777777" w:rsidR="00405496" w:rsidRPr="00405496" w:rsidRDefault="00405496" w:rsidP="00405496">
      <w:pPr>
        <w:spacing w:after="0" w:line="360" w:lineRule="auto"/>
        <w:jc w:val="center"/>
        <w:rPr>
          <w:rFonts w:ascii="Arial" w:hAnsi="Arial" w:cs="Arial"/>
          <w:b/>
          <w:bCs/>
          <w:szCs w:val="24"/>
          <w:lang w:val="es-CO"/>
        </w:rPr>
      </w:pPr>
      <w:r w:rsidRPr="00405496">
        <w:rPr>
          <w:rFonts w:ascii="Arial" w:hAnsi="Arial" w:cs="Arial"/>
          <w:b/>
          <w:bCs/>
          <w:szCs w:val="24"/>
          <w:lang w:val="es-CO"/>
        </w:rPr>
        <w:t>ANALISIS Y DESARROLLO DE SOFTWARE</w:t>
      </w:r>
    </w:p>
    <w:p w14:paraId="0C1CB01D" w14:textId="77777777" w:rsidR="00405496" w:rsidRPr="00405496" w:rsidRDefault="00405496" w:rsidP="00405496">
      <w:pPr>
        <w:spacing w:after="0" w:line="360" w:lineRule="auto"/>
        <w:jc w:val="center"/>
        <w:rPr>
          <w:rFonts w:ascii="Arial" w:hAnsi="Arial" w:cs="Arial"/>
          <w:szCs w:val="24"/>
          <w:lang w:val="es-CO"/>
        </w:rPr>
      </w:pPr>
    </w:p>
    <w:p w14:paraId="439D0A3F" w14:textId="77777777" w:rsidR="00405496" w:rsidRPr="00405496" w:rsidRDefault="00405496" w:rsidP="00405496">
      <w:pPr>
        <w:spacing w:after="0" w:line="360" w:lineRule="auto"/>
        <w:jc w:val="center"/>
        <w:rPr>
          <w:rFonts w:ascii="Arial" w:hAnsi="Arial" w:cs="Arial"/>
          <w:szCs w:val="24"/>
          <w:lang w:val="es-CO"/>
        </w:rPr>
      </w:pPr>
      <w:r w:rsidRPr="00405496">
        <w:rPr>
          <w:rFonts w:ascii="Arial" w:hAnsi="Arial" w:cs="Arial"/>
          <w:szCs w:val="24"/>
          <w:lang w:val="es-CO"/>
        </w:rPr>
        <w:t>Instructor</w:t>
      </w:r>
    </w:p>
    <w:p w14:paraId="7A9EF830" w14:textId="4421300D" w:rsidR="00405496" w:rsidRPr="00405496" w:rsidRDefault="00D61A31" w:rsidP="00405496">
      <w:pPr>
        <w:spacing w:after="0" w:line="360" w:lineRule="auto"/>
        <w:jc w:val="center"/>
        <w:rPr>
          <w:rFonts w:ascii="Arial" w:hAnsi="Arial" w:cs="Arial"/>
          <w:b/>
          <w:bCs/>
          <w:szCs w:val="24"/>
          <w:lang w:val="es-CO"/>
        </w:rPr>
      </w:pPr>
      <w:r>
        <w:rPr>
          <w:rFonts w:ascii="Arial" w:hAnsi="Arial" w:cs="Arial"/>
          <w:b/>
          <w:bCs/>
          <w:szCs w:val="24"/>
          <w:lang w:val="es-CO"/>
        </w:rPr>
        <w:t>Fabio Cardona</w:t>
      </w:r>
    </w:p>
    <w:p w14:paraId="3FA43975" w14:textId="77777777" w:rsidR="00405496" w:rsidRPr="00405496" w:rsidRDefault="00405496" w:rsidP="00405496">
      <w:pPr>
        <w:spacing w:after="0" w:line="360" w:lineRule="auto"/>
        <w:jc w:val="center"/>
        <w:rPr>
          <w:rFonts w:ascii="Arial" w:hAnsi="Arial" w:cs="Arial"/>
          <w:szCs w:val="24"/>
          <w:lang w:val="es-CO"/>
        </w:rPr>
      </w:pPr>
    </w:p>
    <w:p w14:paraId="1A3D0643" w14:textId="77777777" w:rsidR="00405496" w:rsidRPr="00405496" w:rsidRDefault="00405496" w:rsidP="00405496">
      <w:pPr>
        <w:spacing w:after="0" w:line="360" w:lineRule="auto"/>
        <w:jc w:val="center"/>
        <w:rPr>
          <w:rFonts w:ascii="Arial" w:hAnsi="Arial" w:cs="Arial"/>
          <w:szCs w:val="24"/>
          <w:lang w:val="es-CO"/>
        </w:rPr>
      </w:pPr>
    </w:p>
    <w:p w14:paraId="3225FA21" w14:textId="77777777" w:rsidR="00405496" w:rsidRPr="00405496" w:rsidRDefault="00405496" w:rsidP="00405496">
      <w:pPr>
        <w:spacing w:after="0" w:line="360" w:lineRule="auto"/>
        <w:jc w:val="center"/>
        <w:rPr>
          <w:rFonts w:ascii="Arial" w:hAnsi="Arial" w:cs="Arial"/>
          <w:szCs w:val="24"/>
          <w:lang w:val="es-CO"/>
        </w:rPr>
      </w:pPr>
    </w:p>
    <w:p w14:paraId="75F989E5" w14:textId="77777777" w:rsidR="00405496" w:rsidRPr="00405496" w:rsidRDefault="00405496" w:rsidP="00405496">
      <w:pPr>
        <w:spacing w:after="0" w:line="360" w:lineRule="auto"/>
        <w:jc w:val="center"/>
        <w:rPr>
          <w:rFonts w:ascii="Arial" w:hAnsi="Arial" w:cs="Arial"/>
          <w:szCs w:val="24"/>
          <w:lang w:val="es-CO"/>
        </w:rPr>
      </w:pPr>
    </w:p>
    <w:p w14:paraId="012C0218" w14:textId="77777777" w:rsidR="00405496" w:rsidRPr="00405496" w:rsidRDefault="00405496" w:rsidP="00405496">
      <w:pPr>
        <w:spacing w:after="0" w:line="360" w:lineRule="auto"/>
        <w:jc w:val="center"/>
        <w:rPr>
          <w:rFonts w:ascii="Arial" w:hAnsi="Arial" w:cs="Arial"/>
          <w:szCs w:val="24"/>
          <w:lang w:val="es-CO"/>
        </w:rPr>
      </w:pPr>
    </w:p>
    <w:p w14:paraId="1058F56A" w14:textId="77777777" w:rsidR="00405496" w:rsidRPr="00405496" w:rsidRDefault="00405496" w:rsidP="00405496">
      <w:pPr>
        <w:spacing w:after="0" w:line="360" w:lineRule="auto"/>
        <w:jc w:val="center"/>
        <w:rPr>
          <w:rFonts w:ascii="Arial" w:hAnsi="Arial" w:cs="Arial"/>
          <w:szCs w:val="24"/>
          <w:lang w:val="es-CO"/>
        </w:rPr>
      </w:pPr>
    </w:p>
    <w:p w14:paraId="3FCB9ACE" w14:textId="77777777" w:rsidR="00405496" w:rsidRPr="00405496" w:rsidRDefault="00405496" w:rsidP="00405496">
      <w:pPr>
        <w:spacing w:after="0" w:line="360" w:lineRule="auto"/>
        <w:jc w:val="center"/>
        <w:rPr>
          <w:rFonts w:ascii="Arial" w:hAnsi="Arial" w:cs="Arial"/>
          <w:szCs w:val="24"/>
          <w:lang w:val="es-CO"/>
        </w:rPr>
      </w:pPr>
    </w:p>
    <w:p w14:paraId="00FEB821" w14:textId="77777777" w:rsidR="00405496" w:rsidRPr="00405496" w:rsidRDefault="00405496" w:rsidP="00405496">
      <w:pPr>
        <w:spacing w:after="0" w:line="360" w:lineRule="auto"/>
        <w:jc w:val="center"/>
        <w:rPr>
          <w:rFonts w:ascii="Arial" w:hAnsi="Arial" w:cs="Arial"/>
          <w:szCs w:val="24"/>
          <w:lang w:val="es-CO"/>
        </w:rPr>
      </w:pPr>
    </w:p>
    <w:p w14:paraId="46EA7958" w14:textId="77777777" w:rsidR="00405496" w:rsidRPr="00405496" w:rsidRDefault="00405496" w:rsidP="00405496">
      <w:pPr>
        <w:spacing w:after="0" w:line="360" w:lineRule="auto"/>
        <w:jc w:val="center"/>
        <w:rPr>
          <w:rFonts w:ascii="Arial" w:hAnsi="Arial" w:cs="Arial"/>
          <w:szCs w:val="24"/>
          <w:lang w:val="es-CO"/>
        </w:rPr>
      </w:pPr>
      <w:r w:rsidRPr="00405496">
        <w:rPr>
          <w:rFonts w:ascii="Arial" w:hAnsi="Arial" w:cs="Arial"/>
          <w:szCs w:val="24"/>
          <w:lang w:val="es-CO"/>
        </w:rPr>
        <w:t>Servicio Nacional de Aprendizaje - SENA</w:t>
      </w:r>
    </w:p>
    <w:p w14:paraId="2C3DF705" w14:textId="77777777" w:rsidR="00405496" w:rsidRPr="00405496" w:rsidRDefault="00405496" w:rsidP="00405496">
      <w:pPr>
        <w:spacing w:after="0" w:line="360" w:lineRule="auto"/>
        <w:jc w:val="center"/>
        <w:rPr>
          <w:rFonts w:ascii="Arial" w:hAnsi="Arial" w:cs="Arial"/>
          <w:b/>
          <w:bCs/>
          <w:szCs w:val="24"/>
          <w:lang w:val="es-CO"/>
        </w:rPr>
      </w:pPr>
      <w:r w:rsidRPr="00405496">
        <w:rPr>
          <w:rFonts w:ascii="Arial" w:hAnsi="Arial" w:cs="Arial"/>
          <w:b/>
          <w:bCs/>
          <w:szCs w:val="24"/>
          <w:lang w:val="es-CO"/>
        </w:rPr>
        <w:t>Centro Agroindustrial Armenia Quindío</w:t>
      </w:r>
    </w:p>
    <w:p w14:paraId="603A35C9" w14:textId="15A311E6" w:rsidR="00405496" w:rsidRPr="00405496" w:rsidRDefault="0014364B" w:rsidP="00405496">
      <w:pPr>
        <w:spacing w:after="0" w:line="360" w:lineRule="auto"/>
        <w:jc w:val="center"/>
        <w:rPr>
          <w:rFonts w:ascii="Arial" w:hAnsi="Arial" w:cs="Arial"/>
          <w:b/>
          <w:bCs/>
          <w:szCs w:val="24"/>
          <w:lang w:val="es-CO"/>
        </w:rPr>
      </w:pPr>
      <w:r>
        <w:rPr>
          <w:rFonts w:ascii="Arial" w:hAnsi="Arial" w:cs="Arial"/>
          <w:b/>
          <w:bCs/>
          <w:szCs w:val="24"/>
          <w:lang w:val="es-CO"/>
        </w:rPr>
        <w:t>3</w:t>
      </w:r>
      <w:r w:rsidR="00405496" w:rsidRPr="00405496">
        <w:rPr>
          <w:rFonts w:ascii="Arial" w:hAnsi="Arial" w:cs="Arial"/>
          <w:b/>
          <w:bCs/>
          <w:szCs w:val="24"/>
          <w:lang w:val="es-CO"/>
        </w:rPr>
        <w:t xml:space="preserve"> </w:t>
      </w:r>
      <w:proofErr w:type="gramStart"/>
      <w:r w:rsidR="008D53DD">
        <w:rPr>
          <w:rFonts w:ascii="Arial" w:hAnsi="Arial" w:cs="Arial"/>
          <w:b/>
          <w:bCs/>
          <w:szCs w:val="24"/>
          <w:lang w:val="es-CO"/>
        </w:rPr>
        <w:t>Mayo</w:t>
      </w:r>
      <w:proofErr w:type="gramEnd"/>
      <w:r w:rsidR="00405496" w:rsidRPr="00405496">
        <w:rPr>
          <w:rFonts w:ascii="Arial" w:hAnsi="Arial" w:cs="Arial"/>
          <w:b/>
          <w:bCs/>
          <w:szCs w:val="24"/>
          <w:lang w:val="es-CO"/>
        </w:rPr>
        <w:t xml:space="preserve"> 2026</w:t>
      </w:r>
    </w:p>
    <w:p w14:paraId="342E37FD" w14:textId="77777777" w:rsidR="00405496" w:rsidRPr="00405496" w:rsidRDefault="00405496" w:rsidP="00405496">
      <w:pPr>
        <w:spacing w:after="0" w:line="360" w:lineRule="auto"/>
        <w:jc w:val="center"/>
        <w:rPr>
          <w:rFonts w:ascii="Arial" w:hAnsi="Arial" w:cs="Arial"/>
          <w:b/>
          <w:bCs/>
          <w:szCs w:val="24"/>
          <w:lang w:val="es-CO"/>
        </w:rPr>
      </w:pPr>
    </w:p>
    <w:p w14:paraId="6C26A1D3" w14:textId="77777777" w:rsidR="00405496" w:rsidRDefault="00405496" w:rsidP="00405496">
      <w:pPr>
        <w:spacing w:after="0" w:line="360" w:lineRule="auto"/>
        <w:jc w:val="center"/>
        <w:rPr>
          <w:rFonts w:ascii="Arial" w:hAnsi="Arial" w:cs="Arial"/>
          <w:szCs w:val="24"/>
          <w:lang w:val="es-CO"/>
        </w:rPr>
      </w:pPr>
    </w:p>
    <w:p w14:paraId="2E565841" w14:textId="77777777" w:rsidR="008D53DD" w:rsidRDefault="008D53DD" w:rsidP="00405496">
      <w:pPr>
        <w:spacing w:after="0" w:line="360" w:lineRule="auto"/>
        <w:jc w:val="center"/>
        <w:rPr>
          <w:rFonts w:ascii="Arial" w:hAnsi="Arial" w:cs="Arial"/>
          <w:szCs w:val="24"/>
          <w:lang w:val="es-CO"/>
        </w:rPr>
      </w:pPr>
    </w:p>
    <w:p w14:paraId="11081A4A" w14:textId="77777777" w:rsidR="008D53DD" w:rsidRDefault="008D53DD" w:rsidP="00405496">
      <w:pPr>
        <w:spacing w:after="0" w:line="360" w:lineRule="auto"/>
        <w:jc w:val="center"/>
        <w:rPr>
          <w:rFonts w:ascii="Arial" w:hAnsi="Arial" w:cs="Arial"/>
          <w:szCs w:val="24"/>
          <w:lang w:val="es-CO"/>
        </w:rPr>
      </w:pPr>
    </w:p>
    <w:p w14:paraId="39CDF82A" w14:textId="77777777" w:rsidR="008D53DD" w:rsidRDefault="008D53DD" w:rsidP="00405496">
      <w:pPr>
        <w:spacing w:after="0" w:line="360" w:lineRule="auto"/>
        <w:jc w:val="center"/>
        <w:rPr>
          <w:rFonts w:ascii="Arial" w:hAnsi="Arial" w:cs="Arial"/>
          <w:szCs w:val="24"/>
          <w:lang w:val="es-CO"/>
        </w:rPr>
      </w:pPr>
    </w:p>
    <w:p w14:paraId="444FAE60" w14:textId="77777777" w:rsidR="008D53DD" w:rsidRDefault="008D53DD" w:rsidP="00405496">
      <w:pPr>
        <w:spacing w:after="0" w:line="360" w:lineRule="auto"/>
        <w:jc w:val="center"/>
        <w:rPr>
          <w:rFonts w:ascii="Arial" w:hAnsi="Arial" w:cs="Arial"/>
          <w:szCs w:val="24"/>
          <w:lang w:val="es-CO"/>
        </w:rPr>
      </w:pPr>
    </w:p>
    <w:p w14:paraId="444E86EF" w14:textId="77777777" w:rsidR="008D53DD" w:rsidRDefault="008D53DD" w:rsidP="00405496">
      <w:pPr>
        <w:spacing w:after="0" w:line="360" w:lineRule="auto"/>
        <w:jc w:val="center"/>
        <w:rPr>
          <w:rFonts w:ascii="Arial" w:hAnsi="Arial" w:cs="Arial"/>
          <w:szCs w:val="24"/>
          <w:lang w:val="es-CO"/>
        </w:rPr>
      </w:pPr>
    </w:p>
    <w:p w14:paraId="4715E0EA" w14:textId="77777777" w:rsidR="008D53DD" w:rsidRDefault="008D53DD" w:rsidP="00405496">
      <w:pPr>
        <w:spacing w:after="0" w:line="360" w:lineRule="auto"/>
        <w:jc w:val="center"/>
        <w:rPr>
          <w:rFonts w:ascii="Arial" w:hAnsi="Arial" w:cs="Arial"/>
          <w:szCs w:val="24"/>
          <w:lang w:val="es-CO"/>
        </w:rPr>
      </w:pPr>
    </w:p>
    <w:p w14:paraId="356A37CA" w14:textId="77777777" w:rsidR="00045DAA" w:rsidRDefault="00045DAA" w:rsidP="00405496">
      <w:pPr>
        <w:spacing w:after="0" w:line="360" w:lineRule="auto"/>
        <w:jc w:val="center"/>
        <w:rPr>
          <w:rFonts w:ascii="Arial" w:hAnsi="Arial" w:cs="Arial"/>
          <w:szCs w:val="24"/>
          <w:lang w:val="es-CO"/>
        </w:rPr>
      </w:pPr>
    </w:p>
    <w:p w14:paraId="4CC124ED" w14:textId="77777777" w:rsidR="00045DAA" w:rsidRDefault="00045DAA" w:rsidP="00405496">
      <w:pPr>
        <w:spacing w:after="0" w:line="360" w:lineRule="auto"/>
        <w:jc w:val="center"/>
        <w:rPr>
          <w:rFonts w:ascii="Arial" w:hAnsi="Arial" w:cs="Arial"/>
          <w:szCs w:val="24"/>
          <w:lang w:val="es-CO"/>
        </w:rPr>
      </w:pPr>
    </w:p>
    <w:p w14:paraId="7CC8CE50" w14:textId="77777777" w:rsidR="00876123" w:rsidRDefault="00876123" w:rsidP="00876123">
      <w:pPr>
        <w:spacing w:after="0" w:line="360" w:lineRule="auto"/>
        <w:rPr>
          <w:rFonts w:ascii="Arial" w:hAnsi="Arial" w:cs="Arial"/>
          <w:szCs w:val="24"/>
          <w:lang w:val="es-CO"/>
        </w:rPr>
      </w:pPr>
    </w:p>
    <w:p w14:paraId="142EA180" w14:textId="77777777" w:rsidR="00876123" w:rsidRPr="00045DAA" w:rsidRDefault="00876123" w:rsidP="00045DAA">
      <w:pPr>
        <w:spacing w:after="0" w:line="360" w:lineRule="auto"/>
        <w:rPr>
          <w:rFonts w:ascii="Arial" w:hAnsi="Arial" w:cs="Arial"/>
          <w:sz w:val="24"/>
          <w:szCs w:val="24"/>
        </w:rPr>
      </w:pPr>
      <w:r w:rsidRPr="00045DAA">
        <w:rPr>
          <w:rFonts w:ascii="Arial" w:hAnsi="Arial" w:cs="Arial"/>
          <w:b/>
          <w:sz w:val="24"/>
          <w:szCs w:val="24"/>
        </w:rPr>
        <w:t xml:space="preserve">Carl Gustav Jung: A Journey </w:t>
      </w:r>
      <w:proofErr w:type="gramStart"/>
      <w:r w:rsidRPr="00045DAA">
        <w:rPr>
          <w:rFonts w:ascii="Arial" w:hAnsi="Arial" w:cs="Arial"/>
          <w:b/>
          <w:sz w:val="24"/>
          <w:szCs w:val="24"/>
        </w:rPr>
        <w:t>Into</w:t>
      </w:r>
      <w:proofErr w:type="gramEnd"/>
      <w:r w:rsidRPr="00045DAA">
        <w:rPr>
          <w:rFonts w:ascii="Arial" w:hAnsi="Arial" w:cs="Arial"/>
          <w:b/>
          <w:sz w:val="24"/>
          <w:szCs w:val="24"/>
        </w:rPr>
        <w:t xml:space="preserve"> the Human Mind</w:t>
      </w:r>
    </w:p>
    <w:p w14:paraId="5BF6571B" w14:textId="77777777" w:rsidR="00876123" w:rsidRPr="00045DAA" w:rsidRDefault="00876123" w:rsidP="00045DAA">
      <w:pPr>
        <w:spacing w:after="0" w:line="360" w:lineRule="auto"/>
        <w:rPr>
          <w:rFonts w:ascii="Arial" w:hAnsi="Arial" w:cs="Arial"/>
          <w:sz w:val="24"/>
          <w:szCs w:val="24"/>
        </w:rPr>
      </w:pPr>
      <w:r w:rsidRPr="00045DAA">
        <w:rPr>
          <w:rFonts w:ascii="Arial" w:hAnsi="Arial" w:cs="Arial"/>
          <w:sz w:val="24"/>
          <w:szCs w:val="24"/>
        </w:rPr>
        <w:t xml:space="preserve">At the end of the nineteenth century, when psychology was still trying to define its own path, Carl Gustav Jung was born in </w:t>
      </w:r>
      <w:proofErr w:type="spellStart"/>
      <w:r w:rsidRPr="00045DAA">
        <w:rPr>
          <w:rFonts w:ascii="Arial" w:hAnsi="Arial" w:cs="Arial"/>
          <w:sz w:val="24"/>
          <w:szCs w:val="24"/>
        </w:rPr>
        <w:t>Kesswil</w:t>
      </w:r>
      <w:proofErr w:type="spellEnd"/>
      <w:r w:rsidRPr="00045DAA">
        <w:rPr>
          <w:rFonts w:ascii="Arial" w:hAnsi="Arial" w:cs="Arial"/>
          <w:sz w:val="24"/>
          <w:szCs w:val="24"/>
        </w:rPr>
        <w:t>, Switzerland, on July 26, 1875. From an early age, he showed a deep interest in religion, dreams, symbols, and the hidden life of the human mind. Instead of following only a traditional path, he studied medicine at the University of Basel and later chose psychiatry, a field that allowed him to connect science with the mysteries of human behavior.</w:t>
      </w:r>
    </w:p>
    <w:p w14:paraId="14789C13" w14:textId="77777777" w:rsidR="00876123" w:rsidRPr="00045DAA" w:rsidRDefault="00876123" w:rsidP="00045DAA">
      <w:pPr>
        <w:spacing w:after="0" w:line="360" w:lineRule="auto"/>
        <w:rPr>
          <w:rFonts w:ascii="Arial" w:hAnsi="Arial" w:cs="Arial"/>
          <w:sz w:val="24"/>
          <w:szCs w:val="24"/>
        </w:rPr>
      </w:pPr>
      <w:r w:rsidRPr="00045DAA">
        <w:rPr>
          <w:rFonts w:ascii="Arial" w:hAnsi="Arial" w:cs="Arial"/>
          <w:sz w:val="24"/>
          <w:szCs w:val="24"/>
        </w:rPr>
        <w:t xml:space="preserve">Jung began his professional career at the </w:t>
      </w:r>
      <w:proofErr w:type="spellStart"/>
      <w:r w:rsidRPr="00045DAA">
        <w:rPr>
          <w:rFonts w:ascii="Arial" w:hAnsi="Arial" w:cs="Arial"/>
          <w:sz w:val="24"/>
          <w:szCs w:val="24"/>
        </w:rPr>
        <w:t>Burghölzli</w:t>
      </w:r>
      <w:proofErr w:type="spellEnd"/>
      <w:r w:rsidRPr="00045DAA">
        <w:rPr>
          <w:rFonts w:ascii="Arial" w:hAnsi="Arial" w:cs="Arial"/>
          <w:sz w:val="24"/>
          <w:szCs w:val="24"/>
        </w:rPr>
        <w:t xml:space="preserve"> hospital in Zurich, where he worked with Eugen Bleuler. There, he studied mental illness and developed his interest in word association tests and emotional complexes. These first investigations helped him understand that people are influenced not only by conscious thoughts, but also by memories, emotions, and unconscious patterns.</w:t>
      </w:r>
    </w:p>
    <w:p w14:paraId="720842A4" w14:textId="77777777" w:rsidR="00876123" w:rsidRPr="00045DAA" w:rsidRDefault="00876123" w:rsidP="00045DAA">
      <w:pPr>
        <w:spacing w:after="0" w:line="360" w:lineRule="auto"/>
        <w:rPr>
          <w:rFonts w:ascii="Arial" w:hAnsi="Arial" w:cs="Arial"/>
          <w:sz w:val="24"/>
          <w:szCs w:val="24"/>
        </w:rPr>
      </w:pPr>
      <w:r w:rsidRPr="00045DAA">
        <w:rPr>
          <w:rFonts w:ascii="Arial" w:hAnsi="Arial" w:cs="Arial"/>
          <w:sz w:val="24"/>
          <w:szCs w:val="24"/>
        </w:rPr>
        <w:t>One of the most important moments in Jung's career was his relationship with Sigmund Freud. At first, Freud saw Jung as a promising follower, and Jung admired Freud's work on the unconscious. However, their ideas began to separate. Jung believed that human behavior could not be explained only by sexuality or personal experience. This disagreement pushed him to build his own approach: analytical psychology.</w:t>
      </w:r>
    </w:p>
    <w:p w14:paraId="41F18131" w14:textId="77777777" w:rsidR="00876123" w:rsidRPr="00045DAA" w:rsidRDefault="00876123" w:rsidP="00045DAA">
      <w:pPr>
        <w:spacing w:after="0" w:line="360" w:lineRule="auto"/>
        <w:rPr>
          <w:rFonts w:ascii="Arial" w:hAnsi="Arial" w:cs="Arial"/>
          <w:sz w:val="24"/>
          <w:szCs w:val="24"/>
        </w:rPr>
      </w:pPr>
      <w:r w:rsidRPr="00045DAA">
        <w:rPr>
          <w:rFonts w:ascii="Arial" w:hAnsi="Arial" w:cs="Arial"/>
          <w:sz w:val="24"/>
          <w:szCs w:val="24"/>
        </w:rPr>
        <w:t>Over time, Jung became known for concepts that changed the history of psychology. He proposed the collective unconscious, a deep layer of the mind shared by humanity, and the idea of archetypes, universal symbols that appear in dreams, myths, religions, and stories. He also developed the concepts of introversion and extraversion, which are still used today to understand personality.</w:t>
      </w:r>
    </w:p>
    <w:p w14:paraId="68F61921" w14:textId="77777777" w:rsidR="00876123" w:rsidRPr="00045DAA" w:rsidRDefault="00876123" w:rsidP="00045DAA">
      <w:pPr>
        <w:spacing w:after="0" w:line="360" w:lineRule="auto"/>
        <w:rPr>
          <w:rFonts w:ascii="Arial" w:hAnsi="Arial" w:cs="Arial"/>
          <w:sz w:val="24"/>
          <w:szCs w:val="24"/>
        </w:rPr>
      </w:pPr>
      <w:r w:rsidRPr="00045DAA">
        <w:rPr>
          <w:rFonts w:ascii="Arial" w:hAnsi="Arial" w:cs="Arial"/>
          <w:sz w:val="24"/>
          <w:szCs w:val="24"/>
        </w:rPr>
        <w:t xml:space="preserve">Jung's work was not limited to hospitals or academic books. He traveled, studied cultures, analyzed dreams, and connected psychology with art, spirituality, and literature. Until his death on June 6, 1961, in </w:t>
      </w:r>
      <w:proofErr w:type="spellStart"/>
      <w:r w:rsidRPr="00045DAA">
        <w:rPr>
          <w:rFonts w:ascii="Arial" w:hAnsi="Arial" w:cs="Arial"/>
          <w:sz w:val="24"/>
          <w:szCs w:val="24"/>
        </w:rPr>
        <w:t>Küsnacht</w:t>
      </w:r>
      <w:proofErr w:type="spellEnd"/>
      <w:r w:rsidRPr="00045DAA">
        <w:rPr>
          <w:rFonts w:ascii="Arial" w:hAnsi="Arial" w:cs="Arial"/>
          <w:sz w:val="24"/>
          <w:szCs w:val="24"/>
        </w:rPr>
        <w:t xml:space="preserve">, Switzerland, he continued exploring one central question: how can people become </w:t>
      </w:r>
      <w:proofErr w:type="gramStart"/>
      <w:r w:rsidRPr="00045DAA">
        <w:rPr>
          <w:rFonts w:ascii="Arial" w:hAnsi="Arial" w:cs="Arial"/>
          <w:sz w:val="24"/>
          <w:szCs w:val="24"/>
        </w:rPr>
        <w:t>more complete and conscious</w:t>
      </w:r>
      <w:proofErr w:type="gramEnd"/>
      <w:r w:rsidRPr="00045DAA">
        <w:rPr>
          <w:rFonts w:ascii="Arial" w:hAnsi="Arial" w:cs="Arial"/>
          <w:sz w:val="24"/>
          <w:szCs w:val="24"/>
        </w:rPr>
        <w:t xml:space="preserve"> of themselves?</w:t>
      </w:r>
    </w:p>
    <w:p w14:paraId="442EE925" w14:textId="77777777" w:rsidR="00876123" w:rsidRPr="00045DAA" w:rsidRDefault="00876123" w:rsidP="00045DAA">
      <w:pPr>
        <w:spacing w:after="0" w:line="360" w:lineRule="auto"/>
        <w:rPr>
          <w:rFonts w:ascii="Arial" w:hAnsi="Arial" w:cs="Arial"/>
          <w:sz w:val="24"/>
          <w:szCs w:val="24"/>
        </w:rPr>
      </w:pPr>
      <w:r w:rsidRPr="00045DAA">
        <w:rPr>
          <w:rFonts w:ascii="Arial" w:hAnsi="Arial" w:cs="Arial"/>
          <w:sz w:val="24"/>
          <w:szCs w:val="24"/>
        </w:rPr>
        <w:t>For me, Jung is an iconic figure because he showed that psychology is not only about symptoms. It is also about meaning, identity, personal growth, and the search for inner balance.</w:t>
      </w:r>
    </w:p>
    <w:p w14:paraId="56B30855" w14:textId="77777777" w:rsidR="00876123" w:rsidRPr="00045DAA" w:rsidRDefault="00876123" w:rsidP="00045DAA">
      <w:pPr>
        <w:spacing w:after="0" w:line="360" w:lineRule="auto"/>
        <w:rPr>
          <w:rFonts w:ascii="Arial" w:hAnsi="Arial" w:cs="Arial"/>
          <w:sz w:val="24"/>
          <w:szCs w:val="24"/>
        </w:rPr>
      </w:pPr>
      <w:r w:rsidRPr="00045DAA">
        <w:rPr>
          <w:rFonts w:ascii="Arial" w:hAnsi="Arial" w:cs="Arial"/>
          <w:sz w:val="24"/>
          <w:szCs w:val="24"/>
        </w:rPr>
        <w:t xml:space="preserve">References: </w:t>
      </w:r>
      <w:proofErr w:type="spellStart"/>
      <w:r w:rsidRPr="00045DAA">
        <w:rPr>
          <w:rFonts w:ascii="Arial" w:hAnsi="Arial" w:cs="Arial"/>
          <w:sz w:val="24"/>
          <w:szCs w:val="24"/>
        </w:rPr>
        <w:t>Encyclopaedia</w:t>
      </w:r>
      <w:proofErr w:type="spellEnd"/>
      <w:r w:rsidRPr="00045DAA">
        <w:rPr>
          <w:rFonts w:ascii="Arial" w:hAnsi="Arial" w:cs="Arial"/>
          <w:sz w:val="24"/>
          <w:szCs w:val="24"/>
        </w:rPr>
        <w:t xml:space="preserve"> Britannica; Society of Analytical Psychology; International Association for Analytical Psychology.</w:t>
      </w:r>
    </w:p>
    <w:p w14:paraId="4B5F3317" w14:textId="26148897" w:rsidR="008802D9" w:rsidRPr="00876123" w:rsidRDefault="008D53DD" w:rsidP="00876123">
      <w:pPr>
        <w:spacing w:after="0" w:line="360" w:lineRule="auto"/>
        <w:rPr>
          <w:rFonts w:ascii="Arial" w:hAnsi="Arial" w:cs="Arial"/>
          <w:szCs w:val="24"/>
        </w:rPr>
      </w:pPr>
      <w:r w:rsidRPr="00876123">
        <w:rPr>
          <w:rFonts w:ascii="Arial" w:hAnsi="Arial" w:cs="Arial"/>
          <w:szCs w:val="24"/>
        </w:rPr>
        <w:t xml:space="preserve"> </w:t>
      </w:r>
    </w:p>
    <w:sectPr w:rsidR="008802D9" w:rsidRPr="00876123" w:rsidSect="00045DA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38B2D2C"/>
    <w:multiLevelType w:val="multilevel"/>
    <w:tmpl w:val="649C1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F865D3"/>
    <w:multiLevelType w:val="multilevel"/>
    <w:tmpl w:val="3454D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44D67"/>
    <w:multiLevelType w:val="multilevel"/>
    <w:tmpl w:val="41A6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7E4A1D"/>
    <w:multiLevelType w:val="multilevel"/>
    <w:tmpl w:val="DAAEC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C93E4E"/>
    <w:multiLevelType w:val="multilevel"/>
    <w:tmpl w:val="EC8A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A94FAE"/>
    <w:multiLevelType w:val="multilevel"/>
    <w:tmpl w:val="38F0E1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3D3B57"/>
    <w:multiLevelType w:val="multilevel"/>
    <w:tmpl w:val="5C5ED6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583C85"/>
    <w:multiLevelType w:val="multilevel"/>
    <w:tmpl w:val="DACE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9F3DE8"/>
    <w:multiLevelType w:val="multilevel"/>
    <w:tmpl w:val="6EEE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ED70B4"/>
    <w:multiLevelType w:val="multilevel"/>
    <w:tmpl w:val="DAD4B5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03165F"/>
    <w:multiLevelType w:val="multilevel"/>
    <w:tmpl w:val="EB105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1F49CE"/>
    <w:multiLevelType w:val="multilevel"/>
    <w:tmpl w:val="2BEE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244D0D"/>
    <w:multiLevelType w:val="multilevel"/>
    <w:tmpl w:val="5FCA6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06484F"/>
    <w:multiLevelType w:val="multilevel"/>
    <w:tmpl w:val="93F0D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8B2306"/>
    <w:multiLevelType w:val="multilevel"/>
    <w:tmpl w:val="8580E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1E238B"/>
    <w:multiLevelType w:val="multilevel"/>
    <w:tmpl w:val="97D2D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2A7EBD"/>
    <w:multiLevelType w:val="multilevel"/>
    <w:tmpl w:val="C2C2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EA1246"/>
    <w:multiLevelType w:val="multilevel"/>
    <w:tmpl w:val="5930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8E3E38"/>
    <w:multiLevelType w:val="multilevel"/>
    <w:tmpl w:val="6300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03368A"/>
    <w:multiLevelType w:val="multilevel"/>
    <w:tmpl w:val="2C82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351C84"/>
    <w:multiLevelType w:val="multilevel"/>
    <w:tmpl w:val="6174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22296B"/>
    <w:multiLevelType w:val="multilevel"/>
    <w:tmpl w:val="61240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FB69E3"/>
    <w:multiLevelType w:val="multilevel"/>
    <w:tmpl w:val="F2B8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60710E"/>
    <w:multiLevelType w:val="multilevel"/>
    <w:tmpl w:val="FFE00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A85B17"/>
    <w:multiLevelType w:val="multilevel"/>
    <w:tmpl w:val="8D78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FF49EA"/>
    <w:multiLevelType w:val="multilevel"/>
    <w:tmpl w:val="969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2B7C80"/>
    <w:multiLevelType w:val="multilevel"/>
    <w:tmpl w:val="29F0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C85EA1"/>
    <w:multiLevelType w:val="multilevel"/>
    <w:tmpl w:val="109460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1F63CD"/>
    <w:multiLevelType w:val="multilevel"/>
    <w:tmpl w:val="0F16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675EC5"/>
    <w:multiLevelType w:val="multilevel"/>
    <w:tmpl w:val="F4B2E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54754D"/>
    <w:multiLevelType w:val="multilevel"/>
    <w:tmpl w:val="B3D8E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CB4301"/>
    <w:multiLevelType w:val="multilevel"/>
    <w:tmpl w:val="7804A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DC47FE"/>
    <w:multiLevelType w:val="multilevel"/>
    <w:tmpl w:val="5802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1B4D55"/>
    <w:multiLevelType w:val="multilevel"/>
    <w:tmpl w:val="ED68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D3106C"/>
    <w:multiLevelType w:val="multilevel"/>
    <w:tmpl w:val="8992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6C0001"/>
    <w:multiLevelType w:val="multilevel"/>
    <w:tmpl w:val="AC7A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396DF4"/>
    <w:multiLevelType w:val="multilevel"/>
    <w:tmpl w:val="08445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EF02C4"/>
    <w:multiLevelType w:val="multilevel"/>
    <w:tmpl w:val="B2F88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B011DD"/>
    <w:multiLevelType w:val="multilevel"/>
    <w:tmpl w:val="1754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2C0201"/>
    <w:multiLevelType w:val="multilevel"/>
    <w:tmpl w:val="251C2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446369"/>
    <w:multiLevelType w:val="multilevel"/>
    <w:tmpl w:val="0C28D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4B5A97"/>
    <w:multiLevelType w:val="multilevel"/>
    <w:tmpl w:val="1608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810371"/>
    <w:multiLevelType w:val="multilevel"/>
    <w:tmpl w:val="702EF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3E35FC"/>
    <w:multiLevelType w:val="multilevel"/>
    <w:tmpl w:val="73400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6F423E"/>
    <w:multiLevelType w:val="multilevel"/>
    <w:tmpl w:val="1124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9E3A9E"/>
    <w:multiLevelType w:val="multilevel"/>
    <w:tmpl w:val="1016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CDB2355"/>
    <w:multiLevelType w:val="multilevel"/>
    <w:tmpl w:val="68FC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9526620">
    <w:abstractNumId w:val="8"/>
  </w:num>
  <w:num w:numId="2" w16cid:durableId="1151680008">
    <w:abstractNumId w:val="6"/>
  </w:num>
  <w:num w:numId="3" w16cid:durableId="909195096">
    <w:abstractNumId w:val="5"/>
  </w:num>
  <w:num w:numId="4" w16cid:durableId="852451269">
    <w:abstractNumId w:val="4"/>
  </w:num>
  <w:num w:numId="5" w16cid:durableId="1782871080">
    <w:abstractNumId w:val="7"/>
  </w:num>
  <w:num w:numId="6" w16cid:durableId="738551667">
    <w:abstractNumId w:val="3"/>
  </w:num>
  <w:num w:numId="7" w16cid:durableId="1877428429">
    <w:abstractNumId w:val="2"/>
  </w:num>
  <w:num w:numId="8" w16cid:durableId="170530740">
    <w:abstractNumId w:val="1"/>
  </w:num>
  <w:num w:numId="9" w16cid:durableId="1591625845">
    <w:abstractNumId w:val="0"/>
  </w:num>
  <w:num w:numId="10" w16cid:durableId="1391416440">
    <w:abstractNumId w:val="35"/>
  </w:num>
  <w:num w:numId="11" w16cid:durableId="1545218740">
    <w:abstractNumId w:val="44"/>
  </w:num>
  <w:num w:numId="12" w16cid:durableId="1267159336">
    <w:abstractNumId w:val="11"/>
  </w:num>
  <w:num w:numId="13" w16cid:durableId="336739214">
    <w:abstractNumId w:val="33"/>
  </w:num>
  <w:num w:numId="14" w16cid:durableId="1685087534">
    <w:abstractNumId w:val="26"/>
  </w:num>
  <w:num w:numId="15" w16cid:durableId="1621692267">
    <w:abstractNumId w:val="49"/>
  </w:num>
  <w:num w:numId="16" w16cid:durableId="1438452633">
    <w:abstractNumId w:val="36"/>
  </w:num>
  <w:num w:numId="17" w16cid:durableId="68773350">
    <w:abstractNumId w:val="21"/>
  </w:num>
  <w:num w:numId="18" w16cid:durableId="1582060652">
    <w:abstractNumId w:val="51"/>
  </w:num>
  <w:num w:numId="19" w16cid:durableId="1975329077">
    <w:abstractNumId w:val="13"/>
  </w:num>
  <w:num w:numId="20" w16cid:durableId="2118213935">
    <w:abstractNumId w:val="32"/>
  </w:num>
  <w:num w:numId="21" w16cid:durableId="1100834111">
    <w:abstractNumId w:val="18"/>
  </w:num>
  <w:num w:numId="22" w16cid:durableId="1413510299">
    <w:abstractNumId w:val="55"/>
  </w:num>
  <w:num w:numId="23" w16cid:durableId="724109254">
    <w:abstractNumId w:val="37"/>
  </w:num>
  <w:num w:numId="24" w16cid:durableId="207688589">
    <w:abstractNumId w:val="42"/>
  </w:num>
  <w:num w:numId="25" w16cid:durableId="1983802358">
    <w:abstractNumId w:val="39"/>
  </w:num>
  <w:num w:numId="26" w16cid:durableId="1781492521">
    <w:abstractNumId w:val="19"/>
  </w:num>
  <w:num w:numId="27" w16cid:durableId="584530703">
    <w:abstractNumId w:val="45"/>
  </w:num>
  <w:num w:numId="28" w16cid:durableId="753206197">
    <w:abstractNumId w:val="52"/>
  </w:num>
  <w:num w:numId="29" w16cid:durableId="733160837">
    <w:abstractNumId w:val="50"/>
  </w:num>
  <w:num w:numId="30" w16cid:durableId="606352191">
    <w:abstractNumId w:val="17"/>
  </w:num>
  <w:num w:numId="31" w16cid:durableId="1011681927">
    <w:abstractNumId w:val="24"/>
  </w:num>
  <w:num w:numId="32" w16cid:durableId="2104258718">
    <w:abstractNumId w:val="16"/>
  </w:num>
  <w:num w:numId="33" w16cid:durableId="1387602156">
    <w:abstractNumId w:val="27"/>
  </w:num>
  <w:num w:numId="34" w16cid:durableId="1374114984">
    <w:abstractNumId w:val="28"/>
  </w:num>
  <w:num w:numId="35" w16cid:durableId="229199530">
    <w:abstractNumId w:val="10"/>
  </w:num>
  <w:num w:numId="36" w16cid:durableId="1500850263">
    <w:abstractNumId w:val="9"/>
  </w:num>
  <w:num w:numId="37" w16cid:durableId="350255445">
    <w:abstractNumId w:val="46"/>
  </w:num>
  <w:num w:numId="38" w16cid:durableId="1765566874">
    <w:abstractNumId w:val="14"/>
  </w:num>
  <w:num w:numId="39" w16cid:durableId="2037659730">
    <w:abstractNumId w:val="20"/>
  </w:num>
  <w:num w:numId="40" w16cid:durableId="713314669">
    <w:abstractNumId w:val="53"/>
  </w:num>
  <w:num w:numId="41" w16cid:durableId="585959721">
    <w:abstractNumId w:val="15"/>
  </w:num>
  <w:num w:numId="42" w16cid:durableId="1867675753">
    <w:abstractNumId w:val="29"/>
  </w:num>
  <w:num w:numId="43" w16cid:durableId="1809857268">
    <w:abstractNumId w:val="34"/>
  </w:num>
  <w:num w:numId="44" w16cid:durableId="1954440280">
    <w:abstractNumId w:val="47"/>
  </w:num>
  <w:num w:numId="45" w16cid:durableId="1308129346">
    <w:abstractNumId w:val="48"/>
  </w:num>
  <w:num w:numId="46" w16cid:durableId="1089892697">
    <w:abstractNumId w:val="40"/>
  </w:num>
  <w:num w:numId="47" w16cid:durableId="1202205439">
    <w:abstractNumId w:val="38"/>
  </w:num>
  <w:num w:numId="48" w16cid:durableId="1973050041">
    <w:abstractNumId w:val="30"/>
  </w:num>
  <w:num w:numId="49" w16cid:durableId="1076248789">
    <w:abstractNumId w:val="31"/>
  </w:num>
  <w:num w:numId="50" w16cid:durableId="1062213250">
    <w:abstractNumId w:val="54"/>
  </w:num>
  <w:num w:numId="51" w16cid:durableId="1422486265">
    <w:abstractNumId w:val="22"/>
  </w:num>
  <w:num w:numId="52" w16cid:durableId="1362246903">
    <w:abstractNumId w:val="23"/>
  </w:num>
  <w:num w:numId="53" w16cid:durableId="1874541216">
    <w:abstractNumId w:val="12"/>
  </w:num>
  <w:num w:numId="54" w16cid:durableId="916400972">
    <w:abstractNumId w:val="25"/>
  </w:num>
  <w:num w:numId="55" w16cid:durableId="1307391598">
    <w:abstractNumId w:val="43"/>
  </w:num>
  <w:num w:numId="56" w16cid:durableId="41235848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B7D"/>
    <w:rsid w:val="00045DAA"/>
    <w:rsid w:val="0006063C"/>
    <w:rsid w:val="00104A9E"/>
    <w:rsid w:val="0014364B"/>
    <w:rsid w:val="0015074B"/>
    <w:rsid w:val="0029639D"/>
    <w:rsid w:val="00326F90"/>
    <w:rsid w:val="00405496"/>
    <w:rsid w:val="00532E8B"/>
    <w:rsid w:val="0064732D"/>
    <w:rsid w:val="00876123"/>
    <w:rsid w:val="008802D9"/>
    <w:rsid w:val="008D53DD"/>
    <w:rsid w:val="009B5282"/>
    <w:rsid w:val="009C14BD"/>
    <w:rsid w:val="009D369E"/>
    <w:rsid w:val="009F4D45"/>
    <w:rsid w:val="00AA1D8D"/>
    <w:rsid w:val="00B47730"/>
    <w:rsid w:val="00B65809"/>
    <w:rsid w:val="00C3466E"/>
    <w:rsid w:val="00CB0664"/>
    <w:rsid w:val="00D16E95"/>
    <w:rsid w:val="00D61A31"/>
    <w:rsid w:val="00D82702"/>
    <w:rsid w:val="00D955E0"/>
    <w:rsid w:val="00DA3916"/>
    <w:rsid w:val="00E41EB1"/>
    <w:rsid w:val="00EE21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401206"/>
  <w14:defaultImageDpi w14:val="300"/>
  <w15:docId w15:val="{69F4602D-F045-473D-BB9B-B88091E60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2</Pages>
  <Words>399</Words>
  <Characters>2200</Characters>
  <Application>Microsoft Office Word</Application>
  <DocSecurity>0</DocSecurity>
  <Lines>18</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Danilo Esteban Rodriguez Zapata</cp:lastModifiedBy>
  <cp:revision>12</cp:revision>
  <dcterms:created xsi:type="dcterms:W3CDTF">2013-12-23T23:15:00Z</dcterms:created>
  <dcterms:modified xsi:type="dcterms:W3CDTF">2026-05-04T02:35:00Z</dcterms:modified>
  <cp:category/>
</cp:coreProperties>
</file>