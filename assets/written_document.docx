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F5CE" w14:textId="77777777" w:rsidR="00545AD2" w:rsidRDefault="00545AD2">
      <w:pPr>
        <w:spacing w:after="160" w:line="360" w:lineRule="auto"/>
        <w:jc w:val="center"/>
        <w:rPr>
          <w:b/>
        </w:rPr>
      </w:pPr>
    </w:p>
    <w:p w14:paraId="43E1A4B8" w14:textId="77777777" w:rsidR="00545AD2" w:rsidRDefault="00545AD2">
      <w:pPr>
        <w:spacing w:after="160" w:line="360" w:lineRule="auto"/>
        <w:jc w:val="center"/>
        <w:rPr>
          <w:b/>
        </w:rPr>
      </w:pPr>
    </w:p>
    <w:p w14:paraId="42790B3F" w14:textId="77777777" w:rsidR="00545AD2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</w:p>
    <w:p w14:paraId="38B15903" w14:textId="77777777" w:rsidR="00545AD2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</w:p>
    <w:p w14:paraId="06B09BDD" w14:textId="77777777" w:rsidR="00545AD2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</w:p>
    <w:p w14:paraId="4058239C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  <w:r w:rsidRPr="00405496">
        <w:rPr>
          <w:rFonts w:cs="Arial"/>
          <w:b/>
          <w:bCs/>
          <w:szCs w:val="24"/>
          <w:lang w:val="es-CO"/>
        </w:rPr>
        <w:t xml:space="preserve">Fase </w:t>
      </w:r>
      <w:r>
        <w:rPr>
          <w:rFonts w:cs="Arial"/>
          <w:b/>
          <w:bCs/>
          <w:szCs w:val="24"/>
          <w:lang w:val="es-CO"/>
        </w:rPr>
        <w:t>1</w:t>
      </w:r>
      <w:r w:rsidRPr="00405496">
        <w:rPr>
          <w:rFonts w:cs="Arial"/>
          <w:b/>
          <w:bCs/>
          <w:szCs w:val="24"/>
          <w:lang w:val="es-CO"/>
        </w:rPr>
        <w:t xml:space="preserve">. </w:t>
      </w:r>
      <w:r>
        <w:rPr>
          <w:rFonts w:cs="Arial"/>
          <w:b/>
          <w:bCs/>
          <w:szCs w:val="24"/>
          <w:lang w:val="es-CO"/>
        </w:rPr>
        <w:t>Análisis</w:t>
      </w:r>
    </w:p>
    <w:p w14:paraId="105AE59A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</w:p>
    <w:p w14:paraId="0A26F4D4" w14:textId="356F9285" w:rsidR="00545AD2" w:rsidRPr="00405496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  <w:r>
        <w:rPr>
          <w:rFonts w:cs="Arial"/>
          <w:b/>
          <w:bCs/>
          <w:szCs w:val="24"/>
          <w:lang w:val="es-CO"/>
        </w:rPr>
        <w:t>Documento escrito</w:t>
      </w:r>
    </w:p>
    <w:p w14:paraId="138B1F1E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5B357AEB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2DB96BFA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3D703129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141AB57C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  <w:r w:rsidRPr="00405496">
        <w:rPr>
          <w:rFonts w:cs="Arial"/>
          <w:b/>
          <w:bCs/>
          <w:szCs w:val="24"/>
          <w:lang w:val="es-CO"/>
        </w:rPr>
        <w:t>Danilo Esteban Rodríguez Zapata</w:t>
      </w:r>
    </w:p>
    <w:p w14:paraId="5FB10360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24DB75F5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12490A0E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  <w:r w:rsidRPr="00405496">
        <w:rPr>
          <w:rFonts w:cs="Arial"/>
          <w:b/>
          <w:bCs/>
          <w:szCs w:val="24"/>
          <w:lang w:val="es-CO"/>
        </w:rPr>
        <w:t>ANALISIS Y DESARROLLO DE SOFTWARE</w:t>
      </w:r>
    </w:p>
    <w:p w14:paraId="17136A98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5EED02D6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  <w:r w:rsidRPr="00405496">
        <w:rPr>
          <w:rFonts w:cs="Arial"/>
          <w:szCs w:val="24"/>
          <w:lang w:val="es-CO"/>
        </w:rPr>
        <w:t>Instructor</w:t>
      </w:r>
    </w:p>
    <w:p w14:paraId="4592BFBB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  <w:r>
        <w:rPr>
          <w:rFonts w:cs="Arial"/>
          <w:b/>
          <w:bCs/>
          <w:szCs w:val="24"/>
          <w:lang w:val="es-CO"/>
        </w:rPr>
        <w:t>Fabio Cardona</w:t>
      </w:r>
    </w:p>
    <w:p w14:paraId="29D249AB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0360EBB5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383F3647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6C120C1F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0B67E24C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2B6139C7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4BF25BA9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2BB35077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1922B88E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  <w:r w:rsidRPr="00405496">
        <w:rPr>
          <w:rFonts w:cs="Arial"/>
          <w:szCs w:val="24"/>
          <w:lang w:val="es-CO"/>
        </w:rPr>
        <w:t>Servicio Nacional de Aprendizaje - SENA</w:t>
      </w:r>
    </w:p>
    <w:p w14:paraId="640ED276" w14:textId="77777777" w:rsidR="00545AD2" w:rsidRPr="00405496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  <w:r w:rsidRPr="00405496">
        <w:rPr>
          <w:rFonts w:cs="Arial"/>
          <w:b/>
          <w:bCs/>
          <w:szCs w:val="24"/>
          <w:lang w:val="es-CO"/>
        </w:rPr>
        <w:t>Centro Agroindustrial Armenia Quindío</w:t>
      </w:r>
    </w:p>
    <w:p w14:paraId="5CAE8D32" w14:textId="24590FDC" w:rsidR="00545AD2" w:rsidRPr="00545AD2" w:rsidRDefault="00545AD2" w:rsidP="00545AD2">
      <w:pPr>
        <w:spacing w:after="0" w:line="360" w:lineRule="auto"/>
        <w:jc w:val="center"/>
        <w:rPr>
          <w:rFonts w:cs="Arial"/>
          <w:b/>
          <w:bCs/>
          <w:szCs w:val="24"/>
          <w:lang w:val="es-CO"/>
        </w:rPr>
      </w:pPr>
      <w:r>
        <w:rPr>
          <w:rFonts w:cs="Arial"/>
          <w:b/>
          <w:bCs/>
          <w:szCs w:val="24"/>
          <w:lang w:val="es-CO"/>
        </w:rPr>
        <w:t>20</w:t>
      </w:r>
      <w:r w:rsidRPr="00545AD2">
        <w:rPr>
          <w:rFonts w:cs="Arial"/>
          <w:b/>
          <w:bCs/>
          <w:szCs w:val="24"/>
          <w:lang w:val="es-CO"/>
        </w:rPr>
        <w:t xml:space="preserve"> </w:t>
      </w:r>
      <w:proofErr w:type="gramStart"/>
      <w:r w:rsidRPr="00545AD2">
        <w:rPr>
          <w:rFonts w:cs="Arial"/>
          <w:b/>
          <w:bCs/>
          <w:szCs w:val="24"/>
          <w:lang w:val="es-CO"/>
        </w:rPr>
        <w:t>Mayo</w:t>
      </w:r>
      <w:proofErr w:type="gramEnd"/>
      <w:r w:rsidRPr="00545AD2">
        <w:rPr>
          <w:rFonts w:cs="Arial"/>
          <w:b/>
          <w:bCs/>
          <w:szCs w:val="24"/>
          <w:lang w:val="es-CO"/>
        </w:rPr>
        <w:t xml:space="preserve"> 2026</w:t>
      </w:r>
    </w:p>
    <w:p w14:paraId="2F6BA742" w14:textId="77777777" w:rsidR="00545AD2" w:rsidRPr="00545AD2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4FFC5EA0" w14:textId="77777777" w:rsidR="00545AD2" w:rsidRPr="00545AD2" w:rsidRDefault="00545AD2" w:rsidP="00545AD2">
      <w:pPr>
        <w:spacing w:after="0" w:line="360" w:lineRule="auto"/>
        <w:jc w:val="center"/>
        <w:rPr>
          <w:rFonts w:cs="Arial"/>
          <w:szCs w:val="24"/>
          <w:lang w:val="es-CO"/>
        </w:rPr>
      </w:pPr>
    </w:p>
    <w:p w14:paraId="0AF2931A" w14:textId="6080AFB5" w:rsidR="00806FC6" w:rsidRDefault="00000000">
      <w:pPr>
        <w:spacing w:after="160" w:line="360" w:lineRule="auto"/>
        <w:jc w:val="center"/>
      </w:pPr>
      <w:r>
        <w:rPr>
          <w:b/>
        </w:rPr>
        <w:t>Written Document - Email Job Application</w:t>
      </w:r>
    </w:p>
    <w:p w14:paraId="1701FBBA" w14:textId="77777777" w:rsidR="00806FC6" w:rsidRDefault="00000000">
      <w:pPr>
        <w:spacing w:after="60" w:line="360" w:lineRule="auto"/>
      </w:pPr>
      <w:r>
        <w:rPr>
          <w:b/>
        </w:rPr>
        <w:t>To:</w:t>
      </w:r>
      <w:r>
        <w:t xml:space="preserve"> Human Resources Department</w:t>
      </w:r>
    </w:p>
    <w:p w14:paraId="4222D9A6" w14:textId="77777777" w:rsidR="00806FC6" w:rsidRDefault="00000000">
      <w:pPr>
        <w:spacing w:after="60" w:line="360" w:lineRule="auto"/>
      </w:pPr>
      <w:r>
        <w:rPr>
          <w:b/>
        </w:rPr>
        <w:t>Subject:</w:t>
      </w:r>
      <w:r>
        <w:t xml:space="preserve"> Job Application for Junior Software Developer Position</w:t>
      </w:r>
    </w:p>
    <w:p w14:paraId="4E048F4B" w14:textId="77777777" w:rsidR="00806FC6" w:rsidRDefault="00000000">
      <w:pPr>
        <w:spacing w:after="60" w:line="360" w:lineRule="auto"/>
      </w:pPr>
      <w:r>
        <w:t>Dear Hiring Manager,</w:t>
      </w:r>
    </w:p>
    <w:p w14:paraId="1FFA0FDB" w14:textId="77777777" w:rsidR="00806FC6" w:rsidRDefault="00000000">
      <w:pPr>
        <w:spacing w:after="60" w:line="360" w:lineRule="auto"/>
      </w:pPr>
      <w:r>
        <w:t>I am writing to submit my employment application (solicitud) for the Junior Software Developer position in your company. I am currently studying Software Analysis and Development at SENA, a technological-level program focused on requirements analysis, programming logic, databases, documentation, and software solutions.</w:t>
      </w:r>
    </w:p>
    <w:p w14:paraId="573F15B4" w14:textId="77777777" w:rsidR="00806FC6" w:rsidRDefault="00000000">
      <w:pPr>
        <w:spacing w:after="60" w:line="360" w:lineRule="auto"/>
      </w:pPr>
      <w:r>
        <w:t>During my training, I have learned to identify user needs, create basic documentation, design database structures, and support web development using HTML, CSS, JavaScript, SQL, Git, and office tools. I am responsible, organized, respectful, and willing to learn. I can work in a team, follow instructions, ask clear questions, and deliver tasks according to deadlines.</w:t>
      </w:r>
    </w:p>
    <w:p w14:paraId="2A308FBB" w14:textId="77777777" w:rsidR="00806FC6" w:rsidRDefault="00000000">
      <w:pPr>
        <w:spacing w:after="60" w:line="360" w:lineRule="auto"/>
      </w:pPr>
      <w:r>
        <w:t>I can offer your company commitment, ethical behavior, attention to detail, and motivation to improve processes through technology. I would like to support software design, development, testing, and documentation activities. My professional plan is to continue growing as a software developer and participate in projects that solve real needs for users and organizations.</w:t>
      </w:r>
    </w:p>
    <w:p w14:paraId="2406BDA5" w14:textId="239E740B" w:rsidR="00806FC6" w:rsidRDefault="00000000">
      <w:pPr>
        <w:spacing w:after="60" w:line="360" w:lineRule="auto"/>
      </w:pPr>
      <w:r>
        <w:t xml:space="preserve">You can contact me at </w:t>
      </w:r>
      <w:r w:rsidR="00545AD2">
        <w:t>rzapatadaniloe</w:t>
      </w:r>
      <w:r>
        <w:t>@gmail.com or by phone at [your phone number]. I would appreciate the opportunity to attend an interview and share more information about my background and motivation for this position.</w:t>
      </w:r>
    </w:p>
    <w:p w14:paraId="31A62C13" w14:textId="77777777" w:rsidR="00806FC6" w:rsidRDefault="00000000">
      <w:pPr>
        <w:spacing w:after="60" w:line="360" w:lineRule="auto"/>
      </w:pPr>
      <w:r>
        <w:t>Sincerely,</w:t>
      </w:r>
    </w:p>
    <w:p w14:paraId="4EF5932B" w14:textId="16B88131" w:rsidR="00806FC6" w:rsidRDefault="00545AD2">
      <w:pPr>
        <w:spacing w:after="60" w:line="360" w:lineRule="auto"/>
      </w:pPr>
      <w:r>
        <w:t>Danilo Rodriguez Zapata</w:t>
      </w:r>
    </w:p>
    <w:p w14:paraId="3E1BB04A" w14:textId="77777777" w:rsidR="00806FC6" w:rsidRDefault="00000000">
      <w:pPr>
        <w:spacing w:after="60" w:line="360" w:lineRule="auto"/>
      </w:pPr>
      <w:r>
        <w:t>Place of origin: Colombia</w:t>
      </w:r>
    </w:p>
    <w:p w14:paraId="4746CE4A" w14:textId="77777777" w:rsidR="00806FC6" w:rsidRDefault="00000000">
      <w:pPr>
        <w:spacing w:after="60" w:line="360" w:lineRule="auto"/>
      </w:pPr>
      <w:r>
        <w:t>Profession: Software Analysis and Development Technologist Student</w:t>
      </w:r>
    </w:p>
    <w:p w14:paraId="0264CAB2" w14:textId="1A7EF30B" w:rsidR="00806FC6" w:rsidRDefault="00000000">
      <w:pPr>
        <w:spacing w:after="60" w:line="360" w:lineRule="auto"/>
      </w:pPr>
      <w:r>
        <w:t xml:space="preserve">Email: </w:t>
      </w:r>
      <w:r w:rsidR="00545AD2">
        <w:t>rzapatadaniloe</w:t>
      </w:r>
      <w:r>
        <w:t>@gmail.com</w:t>
      </w:r>
    </w:p>
    <w:p w14:paraId="6FC0D206" w14:textId="1614D25F" w:rsidR="00806FC6" w:rsidRDefault="00000000">
      <w:pPr>
        <w:spacing w:after="60" w:line="360" w:lineRule="auto"/>
      </w:pPr>
      <w:r>
        <w:t xml:space="preserve">Phone: </w:t>
      </w:r>
      <w:r w:rsidR="00545AD2">
        <w:t>313 8878735</w:t>
      </w:r>
    </w:p>
    <w:sectPr w:rsidR="00806FC6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994841">
    <w:abstractNumId w:val="8"/>
  </w:num>
  <w:num w:numId="2" w16cid:durableId="1654488333">
    <w:abstractNumId w:val="6"/>
  </w:num>
  <w:num w:numId="3" w16cid:durableId="167334266">
    <w:abstractNumId w:val="5"/>
  </w:num>
  <w:num w:numId="4" w16cid:durableId="1122528684">
    <w:abstractNumId w:val="4"/>
  </w:num>
  <w:num w:numId="5" w16cid:durableId="553272590">
    <w:abstractNumId w:val="7"/>
  </w:num>
  <w:num w:numId="6" w16cid:durableId="679353675">
    <w:abstractNumId w:val="3"/>
  </w:num>
  <w:num w:numId="7" w16cid:durableId="629752833">
    <w:abstractNumId w:val="2"/>
  </w:num>
  <w:num w:numId="8" w16cid:durableId="897009632">
    <w:abstractNumId w:val="1"/>
  </w:num>
  <w:num w:numId="9" w16cid:durableId="192133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D1"/>
    <w:rsid w:val="0015074B"/>
    <w:rsid w:val="0029639D"/>
    <w:rsid w:val="00326F90"/>
    <w:rsid w:val="00545AD2"/>
    <w:rsid w:val="00806F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90AA4"/>
  <w14:defaultImageDpi w14:val="300"/>
  <w15:docId w15:val="{65876502-59D8-44A0-9728-14D8F74E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Esteban Rodriguez Zapata</cp:lastModifiedBy>
  <cp:revision>2</cp:revision>
  <dcterms:created xsi:type="dcterms:W3CDTF">2013-12-23T23:15:00Z</dcterms:created>
  <dcterms:modified xsi:type="dcterms:W3CDTF">2026-05-20T15:26:00Z</dcterms:modified>
  <cp:category/>
</cp:coreProperties>
</file>